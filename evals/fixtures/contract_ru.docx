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</w:t>
      </w:r>
    </w:p>
    <w:p>
      <w:r>
        <w:t xml:space="preserve">ООО «Ромашка», в лице генерального директора </w:t>
      </w:r>
      <w:r>
        <w:rPr>
          <w:b/>
        </w:rPr>
        <w:t>Иванова Петра Сергеевича</w:t>
      </w:r>
      <w:r>
        <w:t xml:space="preserve">, действующего на основании Устава, именуемое в дальнейшем «Поставщик», и </w:t>
      </w:r>
      <w:r>
        <w:rPr>
          <w:b/>
        </w:rPr>
        <w:t>ООО «Василёк»</w:t>
      </w:r>
      <w:r>
        <w:t>, именуемое в дальнейшем «Покупатель», заключили настоящий договор.</w:t>
      </w:r>
    </w:p>
    <w:p>
      <w:r>
        <w:t>Поставщик обязуется передать товар в сроки, указаные в Приложении 1, а Покупатель обязуется принять и оплатить товар.</w:t>
      </w:r>
    </w:p>
    <w:p>
      <w:r>
        <w:t>Контактное лицо Поставщика: Иванов П. С., тел. +7 495 123-45-67, e-mail: ivanov@romashka.example.</w:t>
      </w:r>
    </w:p>
    <w:p>
      <w:r>
        <w:t>Контактное лицо Покупателя: Смирнова А. В., тел. +7 812 765-43-21, e-mail: smirnova@vasilek.example.</w:t>
      </w:r>
    </w:p>
    <w:p>
      <w:pPr>
        <w:pStyle w:val="Heading2"/>
      </w:pPr>
      <w:r>
        <w:t>Реквизиты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Поставщик: ООО «Ромашка», ИНН 7701234567</w:t>
            </w:r>
          </w:p>
        </w:tc>
        <w:tc>
          <w:tcPr>
            <w:tcW w:type="dxa" w:w="4536"/>
          </w:tcPr>
          <w:p>
            <w:r>
              <w:t>Покупатель: ООО «Василёк», ИНН 7809876543</w:t>
            </w:r>
          </w:p>
        </w:tc>
      </w:tr>
      <w:tr>
        <w:tc>
          <w:tcPr>
            <w:tcW w:type="dxa" w:w="4536"/>
          </w:tcPr>
          <w:p>
            <w:r>
              <w:t>Подпись: ____________ Иванов П. С.</w:t>
            </w:r>
          </w:p>
        </w:tc>
        <w:tc>
          <w:tcPr>
            <w:tcW w:type="dxa" w:w="4536"/>
          </w:tcPr>
          <w:p>
            <w:r>
              <w:t>Подпись: ____________ Смирнова А. В.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поставки № 17/2026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